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AgentVault – Business Development Assignment</w:t>
      </w:r>
    </w:p>
    <w:p>
      <w:r>
        <w:rPr>
          <w:b/>
        </w:rPr>
        <w:t xml:space="preserve">Candidate: </w:t>
      </w:r>
      <w:r>
        <w:t>Harshika Gahlot</w:t>
        <w:br/>
      </w:r>
    </w:p>
    <w:p>
      <w:pPr>
        <w:pStyle w:val="Heading2"/>
      </w:pPr>
      <w:r>
        <w:t>1. Target User Segments</w:t>
      </w:r>
    </w:p>
    <w:p>
      <w:pPr>
        <w:pStyle w:val="Heading3"/>
      </w:pPr>
      <w:r>
        <w:t>A. Student Investors Interested in Crypto</w:t>
      </w:r>
    </w:p>
    <w:p>
      <w:r>
        <w:t>Why: Students who are interested in crypto are often curious but have limited investment capital and experience. They are more cautious while making investment decisions and need reliable guidance.</w:t>
      </w:r>
    </w:p>
    <w:p>
      <w:r>
        <w:t>Pain Points:</w:t>
        <w:br/>
        <w:t>• Unsure where to start in crypto.</w:t>
        <w:br/>
        <w:t>• Difficulty identifying trustworthy information.</w:t>
        <w:br/>
        <w:t>• Fear of losing limited investment money.</w:t>
        <w:br/>
        <w:t>• Market research is confusing and time-consuming.</w:t>
      </w:r>
    </w:p>
    <w:p>
      <w:r>
        <w:t>Where to Find Them:</w:t>
        <w:br/>
        <w:t>• X (Twitter), Discord, Telegram and Reddit crypto communities</w:t>
        <w:br/>
        <w:t>• University blockchain clubs</w:t>
        <w:br/>
        <w:t>• College hackathons, tech fests and Web3 workshops</w:t>
      </w:r>
    </w:p>
    <w:p>
      <w:pPr>
        <w:pStyle w:val="Heading3"/>
      </w:pPr>
      <w:r>
        <w:t>B. Beginner Crypto Traders</w:t>
      </w:r>
    </w:p>
    <w:p>
      <w:r>
        <w:t>Why: Beginner traders are actively learning but often lack a structured approach to research and decision-making.</w:t>
      </w:r>
    </w:p>
    <w:p>
      <w:r>
        <w:t>Pain Points:</w:t>
        <w:br/>
        <w:t>• Spend significant time researching markets.</w:t>
        <w:br/>
        <w:t>• Lack confidence due to limited experience.</w:t>
        <w:br/>
        <w:t>• Need support to make informed decisions.</w:t>
      </w:r>
    </w:p>
    <w:p>
      <w:r>
        <w:t>Where to Find Them:</w:t>
        <w:br/>
        <w:t>• X (Twitter), Discord, Telegram, Reddit</w:t>
        <w:br/>
        <w:t>• Online crypto communities and blockchain meetups</w:t>
      </w:r>
    </w:p>
    <w:p>
      <w:pPr>
        <w:pStyle w:val="Heading2"/>
      </w:pPr>
      <w:r>
        <w:t>2. Sample Outreach Message (Twitter/X DM)</w:t>
      </w:r>
    </w:p>
    <w:p>
      <w:r>
        <w:t>Hey XYZ! 👋</w:t>
        <w:br/>
        <w:br/>
        <w:t>I came across your profile and noticed you're interested in crypto.</w:t>
        <w:br/>
        <w:br/>
        <w:t>Many students have limited investment capital, which makes every investment decision important. Researching the market can also be confusing and time-consuming.</w:t>
        <w:br/>
        <w:br/>
        <w:t>We're building AgentVault, an AI-powered crypto trading assistant designed to simplify research and help new investors make more informed decisions.</w:t>
        <w:br/>
        <w:br/>
        <w:t>We're currently in the MVP stage and are inviting a small group of early users to try the product and share honest feedback.</w:t>
        <w:br/>
        <w:br/>
        <w:t>If this sounds interesting, I'd be happy to give you early access!</w:t>
      </w:r>
    </w:p>
    <w:p>
      <w:pPr>
        <w:pStyle w:val="Heading2"/>
      </w:pPr>
      <w:r>
        <w:t>3. GTM Ideas (First 50 Users)</w:t>
      </w:r>
    </w:p>
    <w:p>
      <w:r>
        <w:t>1. User-Generated Content &amp; Product Demos</w:t>
        <w:br/>
        <w:t>Encourage early users to share their experience on X and Instagram while posting short product demo videos. Real user testimonials build trust and attract new users organically.</w:t>
      </w:r>
    </w:p>
    <w:p>
      <w:r>
        <w:t>2. Build a Discord/Telegram Community</w:t>
        <w:br/>
        <w:t>Create a community where users can discuss crypto, suggest features, report issues and share success stories. This helps collect feedback, improve the product and generate word-of-mouth referrals.</w:t>
      </w:r>
    </w:p>
    <w:p>
      <w:r>
        <w:t>3. Online Crypto Webinar for Students</w:t>
        <w:br/>
        <w:t>Host a free webinar on 'Crypto Basics &amp; AI in Trading' for students and beginner traders. Demonstrate AgentVault live, offer early beta access and collect feedback from attendees.</w:t>
      </w:r>
    </w:p>
    <w:p>
      <w:pPr>
        <w:pStyle w:val="Heading2"/>
      </w:pPr>
      <w:r>
        <w:t>Why These Ideas?</w:t>
      </w:r>
    </w:p>
    <w:p>
      <w:r>
        <w:t>These campaigns are low-cost, community-driven and suitable for an MVP-stage startup. They focus on building trust, collecting user feedback and acquiring the first 50 users through organic growth rather than paid advertising.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